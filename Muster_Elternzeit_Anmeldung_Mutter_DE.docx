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0"/>
        </w:rPr>
        <w:t>Muster Elternzeit-Anmeldung (Mutter) – praktisch nutzbare Word-Vorlage</w:t>
      </w:r>
    </w:p>
    <w:p>
      <w:pPr>
        <w:jc w:val="center"/>
      </w:pPr>
      <w:r>
        <w:rPr>
          <w:i/>
          <w:sz w:val="21"/>
        </w:rPr>
        <w:t>Geeignet für Kinder mit Geburt ab 01.05.2025 (Textform ausreichend)</w:t>
      </w:r>
    </w:p>
    <w:p>
      <w:r>
        <w:rPr>
          <w:b/>
        </w:rPr>
        <w:t xml:space="preserve">Hinweis zur Nutzung: </w:t>
      </w:r>
      <w:r>
        <w:t>Diese Vorlage ist bewusst so formuliert, dass sie in der Praxis von HR/Personalabteilungen regelmäßig akzeptiert wird. Für maximale Nachweisbarkeit empfehle ich dennoch, den Text als unterschriebenen Brief oder als unterschriebene PDF per E-Mail zu senden und um eine schriftliche Bestätigung zu bitten.</w:t>
      </w:r>
    </w:p>
    <w:p>
      <w:r>
        <w:rPr>
          <w:b/>
          <w:sz w:val="24"/>
        </w:rPr>
        <w:t>1. Kurzfassung – was Sie einsetzen/anpassen sollten</w:t>
      </w:r>
    </w:p>
    <w:p>
      <w:pPr>
        <w:pStyle w:val="ListBullet"/>
      </w:pPr>
      <w:r>
        <w:t>[Vor- und Nachname]</w:t>
      </w:r>
    </w:p>
    <w:p>
      <w:pPr>
        <w:pStyle w:val="ListBullet"/>
      </w:pPr>
      <w:r>
        <w:t>[Straße, Hausnummer]</w:t>
      </w:r>
    </w:p>
    <w:p>
      <w:pPr>
        <w:pStyle w:val="ListBullet"/>
      </w:pPr>
      <w:r>
        <w:t>[PLZ Ort]</w:t>
      </w:r>
    </w:p>
    <w:p>
      <w:pPr>
        <w:pStyle w:val="ListBullet"/>
      </w:pPr>
      <w:r>
        <w:t>[Personalnummer – falls vorhanden]</w:t>
      </w:r>
    </w:p>
    <w:p>
      <w:pPr>
        <w:pStyle w:val="ListBullet"/>
      </w:pPr>
      <w:r>
        <w:t>[Arbeitgeber / HR / Vorgesetzte Person]</w:t>
      </w:r>
    </w:p>
    <w:p>
      <w:pPr>
        <w:pStyle w:val="ListBullet"/>
      </w:pPr>
      <w:r>
        <w:t>[Anschrift Arbeitgeber]</w:t>
      </w:r>
    </w:p>
    <w:p>
      <w:pPr>
        <w:pStyle w:val="ListBullet"/>
      </w:pPr>
      <w:r>
        <w:t>[Ort, Datum]</w:t>
      </w:r>
    </w:p>
    <w:p>
      <w:pPr>
        <w:pStyle w:val="ListBullet"/>
      </w:pPr>
      <w:r>
        <w:t>[Name des Kindes / voraussichtlicher Entbindungstermin]</w:t>
      </w:r>
    </w:p>
    <w:p>
      <w:pPr>
        <w:pStyle w:val="ListBullet"/>
      </w:pPr>
      <w:r>
        <w:t>[genauer Zeitraum der Elternzeit]</w:t>
      </w:r>
    </w:p>
    <w:p>
      <w:r>
        <w:rPr>
          <w:b/>
          <w:sz w:val="24"/>
        </w:rPr>
        <w:t>2. Muster A – vor der Geburt / wenn das Kind noch nicht geboren ist</w:t>
      </w:r>
    </w:p>
    <w:p>
      <w:pPr>
        <w:shd w:fill="EEF4FF"/>
      </w:pPr>
      <w:r>
        <w:rPr>
          <w:rFonts w:ascii="Arial" w:hAnsi="Arial"/>
          <w:sz w:val="21"/>
        </w:rPr>
        <w:t>[Vor- und Nachname]</w:t>
        <w:br/>
        <w:t>[Straße, Hausnummer]</w:t>
        <w:br/>
        <w:t>[PLZ Ort]</w:t>
        <w:br/>
        <w:t>[Telefon / E-Mail]</w:t>
        <w:br/>
        <w:t>[Personalnummer, falls vorhanden]</w:t>
        <w:br/>
        <w:br/>
        <w:t>An</w:t>
        <w:br/>
        <w:t>[Arbeitgeber / Personalabteilung / Vorgesetzte*r]</w:t>
        <w:br/>
        <w:t>[Anschrift]</w:t>
        <w:br/>
        <w:br/>
        <w:t>[Ort], den [Datum]</w:t>
        <w:br/>
        <w:br/>
        <w:t>Betreff: Anmeldung von Elternzeit gemäß § 16 BEEG</w:t>
        <w:br/>
        <w:br/>
        <w:t>Sehr geehrte Damen und Herren,</w:t>
        <w:br/>
        <w:br/>
        <w:t>hiermit melde ich für mein voraussichtlich am [voraussichtlicher Entbindungstermin] geboren werdendes Kind Elternzeit an.</w:t>
        <w:br/>
        <w:br/>
        <w:t>Ich nehme die Elternzeit im Anschluss an die gesetzliche Mutterschutzfrist nach der Geburt in Anspruch, also ab Ende der Mutterschutzfrist, und zwar für den Zeitraum</w:t>
        <w:br/>
        <w:br/>
        <w:t>vom [TT.MM.JJJJ / alternativ: ab Ende der Mutterschutzfrist]</w:t>
        <w:br/>
        <w:t>bis [TT.MM.JJJJ].</w:t>
        <w:br/>
        <w:br/>
        <w:t>Innerhalb der ersten zwei Jahre ab Beginn der Elternzeit lege ich mich hiermit verbindlich auf den vorstehend genannten Zeitraum fest.</w:t>
        <w:br/>
        <w:br/>
        <w:t>Bitte bestätigen Sie mir den Eingang dieser Anmeldung sowie den Zeitraum meiner Elternzeit schriftlich.</w:t>
        <w:br/>
        <w:br/>
        <w:t>Nach der Geburt reiche ich Ihnen das tatsächliche Geburtsdatum meines Kindes auf Wunsch unverzüglich nach.</w:t>
        <w:br/>
        <w:br/>
        <w:t>Mit freundlichen Grüßen</w:t>
        <w:br/>
        <w:br/>
        <w:t>[Unterschrift – empfehlenswert]</w:t>
        <w:br/>
        <w:t>[Vor- und Nachname]</w:t>
      </w:r>
    </w:p>
    <w:p>
      <w:r>
        <w:rPr>
          <w:b/>
          <w:sz w:val="24"/>
        </w:rPr>
        <w:t>3. Muster B – nach der Geburt / mit exakten Daten (empfohlen)</w:t>
      </w:r>
    </w:p>
    <w:p>
      <w:pPr>
        <w:shd w:fill="EEF4FF"/>
      </w:pPr>
      <w:r>
        <w:rPr>
          <w:rFonts w:ascii="Arial" w:hAnsi="Arial"/>
          <w:sz w:val="21"/>
        </w:rPr>
        <w:t>[Vor- und Nachname]</w:t>
        <w:br/>
        <w:t>[Straße, Hausnummer]</w:t>
        <w:br/>
        <w:t>[PLZ Ort]</w:t>
        <w:br/>
        <w:t>[Telefon / E-Mail]</w:t>
        <w:br/>
        <w:t>[Personalnummer, falls vorhanden]</w:t>
        <w:br/>
        <w:br/>
        <w:t>An</w:t>
        <w:br/>
        <w:t>[Arbeitgeber / Personalabteilung / Vorgesetzte*r]</w:t>
        <w:br/>
        <w:t>[Anschrift]</w:t>
        <w:br/>
        <w:br/>
        <w:t>[Ort], den [Datum]</w:t>
        <w:br/>
        <w:br/>
        <w:t>Betreff: Anmeldung von Elternzeit gemäß § 16 BEEG</w:t>
        <w:br/>
        <w:br/>
        <w:t>Sehr geehrte Damen und Herren,</w:t>
        <w:br/>
        <w:br/>
        <w:t>hiermit melde ich für mein am [Geburtsdatum] geborenes Kind, [Name des Kindes], Elternzeit an.</w:t>
        <w:br/>
        <w:br/>
        <w:t>Die Elternzeit nehme ich im unmittelbaren Anschluss an die gesetzliche Mutterschutzfrist nach der Geburt in Anspruch, und zwar für den Zeitraum</w:t>
        <w:br/>
        <w:br/>
        <w:t>vom [TT.MM.JJJJ]</w:t>
        <w:br/>
        <w:t>bis [TT.MM.JJJJ].</w:t>
        <w:br/>
        <w:br/>
        <w:t>Innerhalb der ersten zwei Jahre ab Beginn der Elternzeit lege ich mich hiermit verbindlich auf den vorstehend genannten Zeitraum fest.</w:t>
        <w:br/>
        <w:br/>
        <w:t>Bitte bestätigen Sie mir den Eingang dieser Anmeldung sowie den Zeitraum meiner Elternzeit schriftlich.</w:t>
        <w:br/>
        <w:br/>
        <w:t>Mit freundlichen Grüßen</w:t>
        <w:br/>
        <w:br/>
        <w:t>[Unterschrift – empfehlenswert]</w:t>
        <w:br/>
        <w:t>[Vor- und Nachname]</w:t>
      </w:r>
    </w:p>
    <w:p>
      <w:r>
        <w:rPr>
          <w:b/>
          <w:sz w:val="24"/>
        </w:rPr>
        <w:t>4. Formulierung für einen sofort nutzbaren HR-Zusatz (optional)</w:t>
      </w:r>
    </w:p>
    <w:p>
      <w:pPr>
        <w:shd w:fill="F9FBF0"/>
      </w:pPr>
      <w:r>
        <w:rPr>
          <w:rFonts w:ascii="Arial" w:hAnsi="Arial"/>
          <w:sz w:val="21"/>
        </w:rPr>
        <w:t>Optional können Sie zusätzlich folgenden Satz einfügen:</w:t>
        <w:br/>
        <w:br/>
        <w:t>Ich bitte außerdem um eine kurze schriftliche Bestätigung, dass meine Elternzeit für den oben genannten Zeitraum im Personalstamm vermerkt wurde.</w:t>
      </w:r>
    </w:p>
    <w:p>
      <w:r>
        <w:rPr>
          <w:b/>
          <w:sz w:val="24"/>
        </w:rPr>
        <w:t>5. Praxishinweise</w:t>
      </w:r>
    </w:p>
    <w:p>
      <w:pPr>
        <w:pStyle w:val="ListBullet"/>
      </w:pPr>
      <w:r>
        <w:t>Für Kinder mit Geburt ab 01.05.2025 genügt rechtlich die Textform. Aus Beweisgründen ist ein unterschriebener Brief oder eine unterschriebene PDF per E-Mail dennoch empfehlenswert.</w:t>
      </w:r>
    </w:p>
    <w:p>
      <w:pPr>
        <w:pStyle w:val="ListBullet"/>
      </w:pPr>
      <w:r>
        <w:t>Bei einer Mutter beginnt die Elternzeit regelmäßig erst nach Ende der Mutterschutzfrist nach der Geburt.</w:t>
      </w:r>
    </w:p>
    <w:p>
      <w:pPr>
        <w:pStyle w:val="ListBullet"/>
      </w:pPr>
      <w:r>
        <w:t>Wenn die Elternzeit unmittelbar an die Mutterschutzfrist anschließen soll, reicht es regelmäßig aus, die Anmeldung nach der Geburt vorzunehmen – spätestens sieben Wochen vor Ende der Mutterschutzfrist.</w:t>
      </w:r>
    </w:p>
    <w:p>
      <w:pPr>
        <w:pStyle w:val="ListBullet"/>
      </w:pPr>
      <w:r>
        <w:t>Bitten Sie immer um eine schriftliche Bestätigung des Arbeitgebers.</w:t>
      </w:r>
    </w:p>
    <w:p>
      <w:pPr>
        <w:pStyle w:val="ListBullet"/>
      </w:pPr>
      <w:r>
        <w:t>Geben Sie Beginn und Ende möglichst mit konkreten Daten an. Wenn das Kind noch nicht geboren ist, ist die Formulierung „ab Ende der Mutterschutzfrist“ in der Praxis üblich; nach der Geburt ist die Variante mit exakten Daten vorzuziehen.</w:t>
      </w:r>
    </w:p>
    <w:p>
      <w:r>
        <w:rPr>
          <w:b/>
          <w:sz w:val="24"/>
        </w:rPr>
        <w:t>6. Mini-Checkliste vor dem Versand</w:t>
      </w:r>
    </w:p>
    <w:p>
      <w:pPr>
        <w:pStyle w:val="ListBullet"/>
      </w:pPr>
      <w:r>
        <w:t>Empfänger korrekt? (HR / Personalabteilung / Vorgesetzte*r)</w:t>
      </w:r>
    </w:p>
    <w:p>
      <w:pPr>
        <w:pStyle w:val="ListBullet"/>
      </w:pPr>
      <w:r>
        <w:t>Zeitraum vollständig und plausibel?</w:t>
      </w:r>
    </w:p>
    <w:p>
      <w:pPr>
        <w:pStyle w:val="ListBullet"/>
      </w:pPr>
      <w:r>
        <w:t>Für die ersten zwei Jahre verbindlich festgelegt?</w:t>
      </w:r>
    </w:p>
    <w:p>
      <w:pPr>
        <w:pStyle w:val="ListBullet"/>
      </w:pPr>
      <w:r>
        <w:t>Dateiname bei E-Mail sinnvoll? (z. B. „Elternzeit_Anmeldung_Nachname_Vorname.pdf“)</w:t>
      </w:r>
    </w:p>
    <w:p>
      <w:pPr>
        <w:pStyle w:val="ListBullet"/>
      </w:pPr>
      <w:r>
        <w:t>Um schriftliche Bestätigung gebeten?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